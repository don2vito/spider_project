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73E8"/>
          <w:sz w:val="56"/>
        </w:rPr>
        <w:t>智篆数据报告爬虫系统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32"/>
        </w:rPr>
        <w:t>产品需求文档（PRD）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日期：2026-05-24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目录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项目背景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产品概述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功能需求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4. 技术架构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5. 接口设计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6. 数据模型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7. 非功能需求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8. 项目计划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1. 项目背景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智篆商业（zhizhuan100.com.cn）是一个专注于行业趋势研究和商业分析的网站，提供大量行业趋势白皮书、市场分析报告和商业洞察资料。这些报告对于企业决策、市场研究和战略规划具有重要价值。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然而，目前获取这些报告存在以下问题：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报告分散在不同页面，手动查找效率低下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下载过程繁琐，需要逐个页面访问和下载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缺乏统一的报告管理和检索机制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无法批量下载，难以进行系统性的资料收集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为了解决上述问题，我们计划开发一个自动化的数据报告爬取和管理系统，实现报告的自动抓取、统一存储和便捷下载功能。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2. 产品概述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智篆数据报告爬虫系统是一个本地化的数据报告爬取和展示系统，主要功能包括：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自动抓取智篆商业网站上的行业趋势白皮书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提供可视化的报告浏览界面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支持单个、批量和全量下载报告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提供实时搜索和过滤功能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一键启动，无需复杂配置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系统采用本地部署方式，确保数据安全和访问速度，适合企业内部使用。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3. 功能需求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3.1 F1: 网页数据抓取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系统需要实现自动化的网页数据抓取功能，采用三层策略确保抓取成功率：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3.1.1 第一层：API 拦截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优先尝试通过拦截网站API接口获取数据。如果网站提供公开API或数据接口，直接调用接口获取结构化数据，效率最高且稳定性最好。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3.1.2 第二层：HTML 解析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如果API拦截失败，则通过requests库获取页面HTML，使用BeautifulSoup解析页面结构，提取报告标题、封面图片、下载链接等信息。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3.1.3 第三层：Browser Use 兜底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对于动态加载或需要JavaScript渲染的页面，使用Playwright浏览器自动化工具模拟真实浏览器访问，确保能够获取完整页面内容。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3.2 F2: 数据展示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系统提供直观的表格界面展示抓取到的报告数据：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封面图片：以缩略图形式展示报告封面，高度固定为80px，等比例缩放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报告名称：显示报告的完整标题，支持点击查看详情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操作按钮：每行提供下载按钮，方便用户快速下载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3.3 F3: 报告下载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系统支持多种下载方式，满足不同场景需求：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3.3.1 单个下载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用户可以点击单个报告的下载按钮，下载该报告文件。下载过程中显示进度提示。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3.3.2 批量下载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用户可以通过复选框选择多个报告，然后点击批量下载按钮，系统将自动下载所有选中的报告并打包为ZIP文件。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3.3.3 全量下载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用户可以点击全量下载按钮，下载所有抓取到的报告。系统将自动打包为ZIP文件，并显示下载进度。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3.4 F4: 搜索过滤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系统提供实时搜索功能，用户输入关键词后，表格将实时过滤显示匹配的报告。搜索基于报告标题进行模糊匹配，支持中英文搜索。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3.5 F5: 一键启动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系统提供.bat批处理脚本，用户双击即可启动整个系统，包括后端服务器和前端界面。启动过程自动检查依赖环境，确保系统正常运行。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4. 技术架构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4.1 整体架构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系统采用前后端分离架构，主要包含以下组件：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4.2 后端：Python + Flask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后端使用Python语言开发，采用Flask轻量级Web框架。主要职责包括：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提供RESTful API接口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协调爬虫任务执行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管理报告数据存储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处理文件下载请求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4.3 爬虫：requests + BeautifulSoup + Playwright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爬虫模块采用多层策略：requests用于HTTP请求，BeautifulSoup用于HTML解析，Playwright用于浏览器自动化。根据目标网站特点自动选择最优策略。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4.4 前端：HTML + CSS + JavaScript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前端采用单文件应用架构，所有代码集中在index.html文件中。使用原生JavaScript实现交互逻辑，无需额外框架依赖，便于部署和维护。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4.5 代理服务器：解决跨域问题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由于浏览器的同源策略限制，前端无法直接访问目标网站资源。系统内置代理服务器，为前端提供图片代理等跨域访问服务。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5. 接口设计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5.1 GET /api/reports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获取全量报告列表。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请求参数：无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响应数据：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reports: 报告数组，每个报告包含id、title、link、cover_url字段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total: 报告总数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5.2 GET /api/download/{report_id}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下载指定报告文件。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请求参数：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report_id: 报告ID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响应：文件流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5.3 GET /api/proxy-image?url=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代理获取图片资源，解决跨域问题。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请求参数：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url: 图片URL地址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响应：图片数据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6. 数据模型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6.1 报告（Report）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报告数据模型包含以下字段：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id: 报告唯一标识符（字符串）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title: 报告标题（字符串）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link: 报告详情页链接（URL）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cover_url: 封面图片URL（URL）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download_url: 下载链接（URL，可选）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category: 报告分类（字符串，可选）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publish_date: 发布日期（日期，可选）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7. 非功能需求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7.1 性能需求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页面加载时间：首次加载不超过3秒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搜索响应时间：实时过滤响应时间不超过300ms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下载速度：单个报告下载不超过10秒（取决于网络环境）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并发支持：支持同时处理多个下载请求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7.2 安全需求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本地部署：所有数据存储在本地，不上传到外部服务器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访问控制：仅限本地访问，不暴露到公网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数据验证：对所有输入数据进行验证和过滤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错误处理：完善的异常处理机制，避免信息泄露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7.3 可维护性需求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代码规范：遵循PEP8 Python代码规范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模块化设计：各功能模块独立，便于扩展和维护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日志记录：完善的日志记录机制，便于问题排查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配置管理：关键参数可配置，无需修改代码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8. 项目计划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8.1 第一阶段：需求分析与设计（1周）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完成需求分析和功能规格说明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设计系统架构和数据模型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制定技术方案和开发计划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8.2 第二阶段：核心功能开发（2周）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实现网页数据抓取模块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开发后端API接口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构建前端界面框架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8.3 第三阶段：功能完善与优化（1周）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实现搜索过滤功能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完善下载功能（批量、全量）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优化用户体验和界面样式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8.4 第四阶段：测试与部署（1周）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功能测试和性能测试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修复bug和优化性能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编写用户文档和部署指南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创建一键启动脚本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